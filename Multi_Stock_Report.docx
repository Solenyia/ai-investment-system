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 Benchmark Report: Multi-Stock Analysis</w:t>
      </w:r>
    </w:p>
    <w:p>
      <w:pPr>
        <w:pStyle w:val="Heading1"/>
      </w:pPr>
      <w:r>
        <w:t>Akcia: AAPL - Test č. 1</w:t>
      </w:r>
    </w:p>
    <w:p>
      <w:r>
        <w:t>Výsledné rozhodnutie: NEURČITÉ</w:t>
      </w:r>
    </w:p>
    <w:p>
      <w:pPr>
        <w:pStyle w:val="Heading1"/>
      </w:pPr>
      <w:r>
        <w:t>Akcia: AAPL - Test č. 2</w:t>
      </w:r>
    </w:p>
    <w:p>
      <w:r>
        <w:t>Výsledné rozhodnutie: NEURČITÉ</w:t>
      </w:r>
    </w:p>
    <w:p>
      <w:pPr>
        <w:pStyle w:val="Heading1"/>
      </w:pPr>
      <w:r>
        <w:t>Akcia: TSLA - Test č. 1</w:t>
      </w:r>
    </w:p>
    <w:p>
      <w:r>
        <w:t>Výsledné rozhodnutie: NEURČITÉ</w:t>
      </w:r>
    </w:p>
    <w:p>
      <w:pPr>
        <w:pStyle w:val="Heading1"/>
      </w:pPr>
      <w:r>
        <w:t>Akcia: TSLA - Test č. 2</w:t>
      </w:r>
    </w:p>
    <w:p>
      <w:r>
        <w:t>Výsledné rozhodnutie: NEURČITÉ</w:t>
      </w:r>
    </w:p>
    <w:p>
      <w:pPr>
        <w:pStyle w:val="Heading1"/>
      </w:pPr>
      <w:r>
        <w:t>Akcia: NVDA - Test č. 1</w:t>
      </w:r>
    </w:p>
    <w:p>
      <w:r>
        <w:t>Výsledné rozhodnutie: NEURČITÉ</w:t>
      </w:r>
    </w:p>
    <w:p>
      <w:pPr>
        <w:pStyle w:val="Heading1"/>
      </w:pPr>
      <w:r>
        <w:t>Akcia: NVDA - Test č. 2</w:t>
      </w:r>
    </w:p>
    <w:p>
      <w:r>
        <w:t>Výsledné rozhodnutie: NEURČITÉ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